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Seguimiento de Riesgos - DashKPI (Plantilla)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Riesgo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Líder Responsable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Acciones de Seguimiento</w:t>
            </w:r>
          </w:p>
        </w:tc>
        <w:tc>
          <w:tcPr>
            <w:tcW w:type="dxa" w:w="1440"/>
          </w:tcPr>
          <w:p>
            <w:r>
              <w:t>Tiempo de Seguimiento (min)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