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Seguimiento de Riesgos - Basado en EDT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ID Riesgo</w:t>
            </w:r>
          </w:p>
        </w:tc>
        <w:tc>
          <w:tcPr>
            <w:tcW w:type="dxa" w:w="960"/>
          </w:tcPr>
          <w:p>
            <w:r>
              <w:t>Fase / Etapa</w:t>
            </w:r>
          </w:p>
        </w:tc>
        <w:tc>
          <w:tcPr>
            <w:tcW w:type="dxa" w:w="960"/>
          </w:tcPr>
          <w:p>
            <w:r>
              <w:t>Entregable (Actividad del EDT)</w:t>
            </w:r>
          </w:p>
        </w:tc>
        <w:tc>
          <w:tcPr>
            <w:tcW w:type="dxa" w:w="960"/>
          </w:tcPr>
          <w:p>
            <w:r>
              <w:t>Descripción del Riesgo</w:t>
            </w:r>
          </w:p>
        </w:tc>
        <w:tc>
          <w:tcPr>
            <w:tcW w:type="dxa" w:w="960"/>
          </w:tcPr>
          <w:p>
            <w:r>
              <w:t>Responsable</w:t>
            </w:r>
          </w:p>
        </w:tc>
        <w:tc>
          <w:tcPr>
            <w:tcW w:type="dxa" w:w="960"/>
          </w:tcPr>
          <w:p>
            <w:r>
              <w:t>Estado</w:t>
            </w:r>
          </w:p>
        </w:tc>
        <w:tc>
          <w:tcPr>
            <w:tcW w:type="dxa" w:w="960"/>
          </w:tcPr>
          <w:p>
            <w:r>
              <w:t>Acciones de Seguimiento</w:t>
            </w:r>
          </w:p>
        </w:tc>
        <w:tc>
          <w:tcPr>
            <w:tcW w:type="dxa" w:w="960"/>
          </w:tcPr>
          <w:p>
            <w:r>
              <w:t>Tiempo Seguimiento (min)</w:t>
            </w:r>
          </w:p>
        </w:tc>
        <w:tc>
          <w:tcPr>
            <w:tcW w:type="dxa" w:w="960"/>
          </w:tcPr>
          <w:p>
            <w:r>
              <w:t>Fecha de Revisión</w:t>
            </w:r>
          </w:p>
        </w:tc>
      </w:tr>
      <w:tr>
        <w:tc>
          <w:tcPr>
            <w:tcW w:type="dxa" w:w="960"/>
          </w:tcPr>
          <w:p>
            <w:r>
              <w:t>R1</w:t>
            </w:r>
          </w:p>
        </w:tc>
        <w:tc>
          <w:tcPr>
            <w:tcW w:type="dxa" w:w="960"/>
          </w:tcPr>
          <w:p>
            <w:r>
              <w:t>Iniciación</w:t>
            </w:r>
          </w:p>
        </w:tc>
        <w:tc>
          <w:tcPr>
            <w:tcW w:type="dxa" w:w="960"/>
          </w:tcPr>
          <w:p>
            <w:r>
              <w:t>Acta de iniciación</w:t>
            </w:r>
          </w:p>
        </w:tc>
        <w:tc>
          <w:tcPr>
            <w:tcW w:type="dxa" w:w="960"/>
          </w:tcPr>
          <w:p>
            <w:r>
              <w:t>Retraso en la elaboración del acta</w:t>
            </w:r>
          </w:p>
        </w:tc>
        <w:tc>
          <w:tcPr>
            <w:tcW w:type="dxa" w:w="960"/>
          </w:tcPr>
          <w:p>
            <w:r>
              <w:t>LE, LP, LC, LD, LS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Validar cumplimiento de entregables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02/09/2025</w:t>
            </w:r>
          </w:p>
        </w:tc>
      </w:tr>
      <w:tr>
        <w:tc>
          <w:tcPr>
            <w:tcW w:type="dxa" w:w="960"/>
          </w:tcPr>
          <w:p>
            <w:r>
              <w:t>R1</w:t>
            </w:r>
          </w:p>
        </w:tc>
        <w:tc>
          <w:tcPr>
            <w:tcW w:type="dxa" w:w="960"/>
          </w:tcPr>
          <w:p>
            <w:r>
              <w:t>Iniciación</w:t>
            </w:r>
          </w:p>
        </w:tc>
        <w:tc>
          <w:tcPr>
            <w:tcW w:type="dxa" w:w="960"/>
          </w:tcPr>
          <w:p>
            <w:r>
              <w:t>Acta de iniciación</w:t>
            </w:r>
          </w:p>
        </w:tc>
        <w:tc>
          <w:tcPr>
            <w:tcW w:type="dxa" w:w="960"/>
          </w:tcPr>
          <w:p>
            <w:r>
              <w:t>Retraso en la elaboración del acta</w:t>
            </w:r>
          </w:p>
        </w:tc>
        <w:tc>
          <w:tcPr>
            <w:tcW w:type="dxa" w:w="960"/>
          </w:tcPr>
          <w:p>
            <w:r>
              <w:t>LE, LP, LC, LD, LS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Validar cumplimiento de entregables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09/09/2025</w:t>
            </w:r>
          </w:p>
        </w:tc>
      </w:tr>
      <w:tr>
        <w:tc>
          <w:tcPr>
            <w:tcW w:type="dxa" w:w="960"/>
          </w:tcPr>
          <w:p>
            <w:r>
              <w:t>R1</w:t>
            </w:r>
          </w:p>
        </w:tc>
        <w:tc>
          <w:tcPr>
            <w:tcW w:type="dxa" w:w="960"/>
          </w:tcPr>
          <w:p>
            <w:r>
              <w:t>Iniciación</w:t>
            </w:r>
          </w:p>
        </w:tc>
        <w:tc>
          <w:tcPr>
            <w:tcW w:type="dxa" w:w="960"/>
          </w:tcPr>
          <w:p>
            <w:r>
              <w:t>Acta de iniciación</w:t>
            </w:r>
          </w:p>
        </w:tc>
        <w:tc>
          <w:tcPr>
            <w:tcW w:type="dxa" w:w="960"/>
          </w:tcPr>
          <w:p>
            <w:r>
              <w:t>Retraso en la elaboración del acta</w:t>
            </w:r>
          </w:p>
        </w:tc>
        <w:tc>
          <w:tcPr>
            <w:tcW w:type="dxa" w:w="960"/>
          </w:tcPr>
          <w:p>
            <w:r>
              <w:t>LE, LP, LC, LD, LS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Validar cumplimiento de entregables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16/09/2025</w:t>
            </w:r>
          </w:p>
        </w:tc>
      </w:tr>
      <w:tr>
        <w:tc>
          <w:tcPr>
            <w:tcW w:type="dxa" w:w="960"/>
          </w:tcPr>
          <w:p>
            <w:r>
              <w:t>R1</w:t>
            </w:r>
          </w:p>
        </w:tc>
        <w:tc>
          <w:tcPr>
            <w:tcW w:type="dxa" w:w="960"/>
          </w:tcPr>
          <w:p>
            <w:r>
              <w:t>Iniciación</w:t>
            </w:r>
          </w:p>
        </w:tc>
        <w:tc>
          <w:tcPr>
            <w:tcW w:type="dxa" w:w="960"/>
          </w:tcPr>
          <w:p>
            <w:r>
              <w:t>Acta de iniciación</w:t>
            </w:r>
          </w:p>
        </w:tc>
        <w:tc>
          <w:tcPr>
            <w:tcW w:type="dxa" w:w="960"/>
          </w:tcPr>
          <w:p>
            <w:r>
              <w:t>Retraso en la elaboración del acta</w:t>
            </w:r>
          </w:p>
        </w:tc>
        <w:tc>
          <w:tcPr>
            <w:tcW w:type="dxa" w:w="960"/>
          </w:tcPr>
          <w:p>
            <w:r>
              <w:t>LE, LP, LC, LD, LS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Validar cumplimiento de entregables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23/09/2025</w:t>
            </w:r>
          </w:p>
        </w:tc>
      </w:tr>
      <w:tr>
        <w:tc>
          <w:tcPr>
            <w:tcW w:type="dxa" w:w="960"/>
          </w:tcPr>
          <w:p>
            <w:r>
              <w:t>R2</w:t>
            </w:r>
          </w:p>
        </w:tc>
        <w:tc>
          <w:tcPr>
            <w:tcW w:type="dxa" w:w="960"/>
          </w:tcPr>
          <w:p>
            <w:r>
              <w:t>Estrategia</w:t>
            </w:r>
          </w:p>
        </w:tc>
        <w:tc>
          <w:tcPr>
            <w:tcW w:type="dxa" w:w="960"/>
          </w:tcPr>
          <w:p>
            <w:r>
              <w:t>Constitución del equipo</w:t>
            </w:r>
          </w:p>
        </w:tc>
        <w:tc>
          <w:tcPr>
            <w:tcW w:type="dxa" w:w="960"/>
          </w:tcPr>
          <w:p>
            <w:r>
              <w:t>Falta de disponibilidad de miembros</w:t>
            </w:r>
          </w:p>
        </w:tc>
        <w:tc>
          <w:tcPr>
            <w:tcW w:type="dxa" w:w="960"/>
          </w:tcPr>
          <w:p>
            <w:r>
              <w:t>LE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Realizar pruebas intermedias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02/09/2025</w:t>
            </w:r>
          </w:p>
        </w:tc>
      </w:tr>
      <w:tr>
        <w:tc>
          <w:tcPr>
            <w:tcW w:type="dxa" w:w="960"/>
          </w:tcPr>
          <w:p>
            <w:r>
              <w:t>R2</w:t>
            </w:r>
          </w:p>
        </w:tc>
        <w:tc>
          <w:tcPr>
            <w:tcW w:type="dxa" w:w="960"/>
          </w:tcPr>
          <w:p>
            <w:r>
              <w:t>Estrategia</w:t>
            </w:r>
          </w:p>
        </w:tc>
        <w:tc>
          <w:tcPr>
            <w:tcW w:type="dxa" w:w="960"/>
          </w:tcPr>
          <w:p>
            <w:r>
              <w:t>Constitución del equipo</w:t>
            </w:r>
          </w:p>
        </w:tc>
        <w:tc>
          <w:tcPr>
            <w:tcW w:type="dxa" w:w="960"/>
          </w:tcPr>
          <w:p>
            <w:r>
              <w:t>Falta de disponibilidad de miembros</w:t>
            </w:r>
          </w:p>
        </w:tc>
        <w:tc>
          <w:tcPr>
            <w:tcW w:type="dxa" w:w="960"/>
          </w:tcPr>
          <w:p>
            <w:r>
              <w:t>LE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Realizar pruebas intermedias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09/09/2025</w:t>
            </w:r>
          </w:p>
        </w:tc>
      </w:tr>
      <w:tr>
        <w:tc>
          <w:tcPr>
            <w:tcW w:type="dxa" w:w="960"/>
          </w:tcPr>
          <w:p>
            <w:r>
              <w:t>R2</w:t>
            </w:r>
          </w:p>
        </w:tc>
        <w:tc>
          <w:tcPr>
            <w:tcW w:type="dxa" w:w="960"/>
          </w:tcPr>
          <w:p>
            <w:r>
              <w:t>Estrategia</w:t>
            </w:r>
          </w:p>
        </w:tc>
        <w:tc>
          <w:tcPr>
            <w:tcW w:type="dxa" w:w="960"/>
          </w:tcPr>
          <w:p>
            <w:r>
              <w:t>Constitución del equipo</w:t>
            </w:r>
          </w:p>
        </w:tc>
        <w:tc>
          <w:tcPr>
            <w:tcW w:type="dxa" w:w="960"/>
          </w:tcPr>
          <w:p>
            <w:r>
              <w:t>Falta de disponibilidad de miembros</w:t>
            </w:r>
          </w:p>
        </w:tc>
        <w:tc>
          <w:tcPr>
            <w:tcW w:type="dxa" w:w="960"/>
          </w:tcPr>
          <w:p>
            <w:r>
              <w:t>LE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Realizar pruebas intermedias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16/09/2025</w:t>
            </w:r>
          </w:p>
        </w:tc>
      </w:tr>
      <w:tr>
        <w:tc>
          <w:tcPr>
            <w:tcW w:type="dxa" w:w="960"/>
          </w:tcPr>
          <w:p>
            <w:r>
              <w:t>R2</w:t>
            </w:r>
          </w:p>
        </w:tc>
        <w:tc>
          <w:tcPr>
            <w:tcW w:type="dxa" w:w="960"/>
          </w:tcPr>
          <w:p>
            <w:r>
              <w:t>Estrategia</w:t>
            </w:r>
          </w:p>
        </w:tc>
        <w:tc>
          <w:tcPr>
            <w:tcW w:type="dxa" w:w="960"/>
          </w:tcPr>
          <w:p>
            <w:r>
              <w:t>Constitución del equipo</w:t>
            </w:r>
          </w:p>
        </w:tc>
        <w:tc>
          <w:tcPr>
            <w:tcW w:type="dxa" w:w="960"/>
          </w:tcPr>
          <w:p>
            <w:r>
              <w:t>Falta de disponibilidad de miembros</w:t>
            </w:r>
          </w:p>
        </w:tc>
        <w:tc>
          <w:tcPr>
            <w:tcW w:type="dxa" w:w="960"/>
          </w:tcPr>
          <w:p>
            <w:r>
              <w:t>LE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Realizar pruebas intermedias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23/09/2025</w:t>
            </w:r>
          </w:p>
        </w:tc>
      </w:tr>
      <w:tr>
        <w:tc>
          <w:tcPr>
            <w:tcW w:type="dxa" w:w="960"/>
          </w:tcPr>
          <w:p>
            <w:r>
              <w:t>R3</w:t>
            </w:r>
          </w:p>
        </w:tc>
        <w:tc>
          <w:tcPr>
            <w:tcW w:type="dxa" w:w="960"/>
          </w:tcPr>
          <w:p>
            <w:r>
              <w:t>Planeación</w:t>
            </w:r>
          </w:p>
        </w:tc>
        <w:tc>
          <w:tcPr>
            <w:tcW w:type="dxa" w:w="960"/>
          </w:tcPr>
          <w:p>
            <w:r>
              <w:t>Control de asignaciones</w:t>
            </w:r>
          </w:p>
        </w:tc>
        <w:tc>
          <w:tcPr>
            <w:tcW w:type="dxa" w:w="960"/>
          </w:tcPr>
          <w:p>
            <w:r>
              <w:t>Errores en el control de asignaciones</w:t>
            </w:r>
          </w:p>
        </w:tc>
        <w:tc>
          <w:tcPr>
            <w:tcW w:type="dxa" w:w="960"/>
          </w:tcPr>
          <w:p>
            <w:r>
              <w:t>LP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Confirmar actualizaciones de documentos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02/09/2025</w:t>
            </w:r>
          </w:p>
        </w:tc>
      </w:tr>
      <w:tr>
        <w:tc>
          <w:tcPr>
            <w:tcW w:type="dxa" w:w="960"/>
          </w:tcPr>
          <w:p>
            <w:r>
              <w:t>R3</w:t>
            </w:r>
          </w:p>
        </w:tc>
        <w:tc>
          <w:tcPr>
            <w:tcW w:type="dxa" w:w="960"/>
          </w:tcPr>
          <w:p>
            <w:r>
              <w:t>Planeación</w:t>
            </w:r>
          </w:p>
        </w:tc>
        <w:tc>
          <w:tcPr>
            <w:tcW w:type="dxa" w:w="960"/>
          </w:tcPr>
          <w:p>
            <w:r>
              <w:t>Control de asignaciones</w:t>
            </w:r>
          </w:p>
        </w:tc>
        <w:tc>
          <w:tcPr>
            <w:tcW w:type="dxa" w:w="960"/>
          </w:tcPr>
          <w:p>
            <w:r>
              <w:t>Errores en el control de asignaciones</w:t>
            </w:r>
          </w:p>
        </w:tc>
        <w:tc>
          <w:tcPr>
            <w:tcW w:type="dxa" w:w="960"/>
          </w:tcPr>
          <w:p>
            <w:r>
              <w:t>LP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Confirmar actualizaciones de documentos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09/09/2025</w:t>
            </w:r>
          </w:p>
        </w:tc>
      </w:tr>
      <w:tr>
        <w:tc>
          <w:tcPr>
            <w:tcW w:type="dxa" w:w="960"/>
          </w:tcPr>
          <w:p>
            <w:r>
              <w:t>R3</w:t>
            </w:r>
          </w:p>
        </w:tc>
        <w:tc>
          <w:tcPr>
            <w:tcW w:type="dxa" w:w="960"/>
          </w:tcPr>
          <w:p>
            <w:r>
              <w:t>Planeación</w:t>
            </w:r>
          </w:p>
        </w:tc>
        <w:tc>
          <w:tcPr>
            <w:tcW w:type="dxa" w:w="960"/>
          </w:tcPr>
          <w:p>
            <w:r>
              <w:t>Control de asignaciones</w:t>
            </w:r>
          </w:p>
        </w:tc>
        <w:tc>
          <w:tcPr>
            <w:tcW w:type="dxa" w:w="960"/>
          </w:tcPr>
          <w:p>
            <w:r>
              <w:t>Errores en el control de asignaciones</w:t>
            </w:r>
          </w:p>
        </w:tc>
        <w:tc>
          <w:tcPr>
            <w:tcW w:type="dxa" w:w="960"/>
          </w:tcPr>
          <w:p>
            <w:r>
              <w:t>LP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Confirmar actualizaciones de documentos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16/09/2025</w:t>
            </w:r>
          </w:p>
        </w:tc>
      </w:tr>
      <w:tr>
        <w:tc>
          <w:tcPr>
            <w:tcW w:type="dxa" w:w="960"/>
          </w:tcPr>
          <w:p>
            <w:r>
              <w:t>R3</w:t>
            </w:r>
          </w:p>
        </w:tc>
        <w:tc>
          <w:tcPr>
            <w:tcW w:type="dxa" w:w="960"/>
          </w:tcPr>
          <w:p>
            <w:r>
              <w:t>Planeación</w:t>
            </w:r>
          </w:p>
        </w:tc>
        <w:tc>
          <w:tcPr>
            <w:tcW w:type="dxa" w:w="960"/>
          </w:tcPr>
          <w:p>
            <w:r>
              <w:t>Control de asignaciones</w:t>
            </w:r>
          </w:p>
        </w:tc>
        <w:tc>
          <w:tcPr>
            <w:tcW w:type="dxa" w:w="960"/>
          </w:tcPr>
          <w:p>
            <w:r>
              <w:t>Errores en el control de asignaciones</w:t>
            </w:r>
          </w:p>
        </w:tc>
        <w:tc>
          <w:tcPr>
            <w:tcW w:type="dxa" w:w="960"/>
          </w:tcPr>
          <w:p>
            <w:r>
              <w:t>LP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Confirmar actualizaciones de documentos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23/09/2025</w:t>
            </w:r>
          </w:p>
        </w:tc>
      </w:tr>
      <w:tr>
        <w:tc>
          <w:tcPr>
            <w:tcW w:type="dxa" w:w="960"/>
          </w:tcPr>
          <w:p>
            <w:r>
              <w:t>R4</w:t>
            </w:r>
          </w:p>
        </w:tc>
        <w:tc>
          <w:tcPr>
            <w:tcW w:type="dxa" w:w="960"/>
          </w:tcPr>
          <w:p>
            <w:r>
              <w:t>Planeación</w:t>
            </w:r>
          </w:p>
        </w:tc>
        <w:tc>
          <w:tcPr>
            <w:tcW w:type="dxa" w:w="960"/>
          </w:tcPr>
          <w:p>
            <w:r>
              <w:t>Maestro de documentos</w:t>
            </w:r>
          </w:p>
        </w:tc>
        <w:tc>
          <w:tcPr>
            <w:tcW w:type="dxa" w:w="960"/>
          </w:tcPr>
          <w:p>
            <w:r>
              <w:t>Documentos no actualizados a tiempo</w:t>
            </w:r>
          </w:p>
        </w:tc>
        <w:tc>
          <w:tcPr>
            <w:tcW w:type="dxa" w:w="960"/>
          </w:tcPr>
          <w:p>
            <w:r>
              <w:t>LC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Revisar avances semanales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02/09/2025</w:t>
            </w:r>
          </w:p>
        </w:tc>
      </w:tr>
      <w:tr>
        <w:tc>
          <w:tcPr>
            <w:tcW w:type="dxa" w:w="960"/>
          </w:tcPr>
          <w:p>
            <w:r>
              <w:t>R4</w:t>
            </w:r>
          </w:p>
        </w:tc>
        <w:tc>
          <w:tcPr>
            <w:tcW w:type="dxa" w:w="960"/>
          </w:tcPr>
          <w:p>
            <w:r>
              <w:t>Planeación</w:t>
            </w:r>
          </w:p>
        </w:tc>
        <w:tc>
          <w:tcPr>
            <w:tcW w:type="dxa" w:w="960"/>
          </w:tcPr>
          <w:p>
            <w:r>
              <w:t>Maestro de documentos</w:t>
            </w:r>
          </w:p>
        </w:tc>
        <w:tc>
          <w:tcPr>
            <w:tcW w:type="dxa" w:w="960"/>
          </w:tcPr>
          <w:p>
            <w:r>
              <w:t>Documentos no actualizados a tiempo</w:t>
            </w:r>
          </w:p>
        </w:tc>
        <w:tc>
          <w:tcPr>
            <w:tcW w:type="dxa" w:w="960"/>
          </w:tcPr>
          <w:p>
            <w:r>
              <w:t>LC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Revisar avances semanales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09/09/2025</w:t>
            </w:r>
          </w:p>
        </w:tc>
      </w:tr>
      <w:tr>
        <w:tc>
          <w:tcPr>
            <w:tcW w:type="dxa" w:w="960"/>
          </w:tcPr>
          <w:p>
            <w:r>
              <w:t>R4</w:t>
            </w:r>
          </w:p>
        </w:tc>
        <w:tc>
          <w:tcPr>
            <w:tcW w:type="dxa" w:w="960"/>
          </w:tcPr>
          <w:p>
            <w:r>
              <w:t>Planeación</w:t>
            </w:r>
          </w:p>
        </w:tc>
        <w:tc>
          <w:tcPr>
            <w:tcW w:type="dxa" w:w="960"/>
          </w:tcPr>
          <w:p>
            <w:r>
              <w:t>Maestro de documentos</w:t>
            </w:r>
          </w:p>
        </w:tc>
        <w:tc>
          <w:tcPr>
            <w:tcW w:type="dxa" w:w="960"/>
          </w:tcPr>
          <w:p>
            <w:r>
              <w:t>Documentos no actualizados a tiempo</w:t>
            </w:r>
          </w:p>
        </w:tc>
        <w:tc>
          <w:tcPr>
            <w:tcW w:type="dxa" w:w="960"/>
          </w:tcPr>
          <w:p>
            <w:r>
              <w:t>LC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Revisar avances semanales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16/09/2025</w:t>
            </w:r>
          </w:p>
        </w:tc>
      </w:tr>
      <w:tr>
        <w:tc>
          <w:tcPr>
            <w:tcW w:type="dxa" w:w="960"/>
          </w:tcPr>
          <w:p>
            <w:r>
              <w:t>R4</w:t>
            </w:r>
          </w:p>
        </w:tc>
        <w:tc>
          <w:tcPr>
            <w:tcW w:type="dxa" w:w="960"/>
          </w:tcPr>
          <w:p>
            <w:r>
              <w:t>Planeación</w:t>
            </w:r>
          </w:p>
        </w:tc>
        <w:tc>
          <w:tcPr>
            <w:tcW w:type="dxa" w:w="960"/>
          </w:tcPr>
          <w:p>
            <w:r>
              <w:t>Maestro de documentos</w:t>
            </w:r>
          </w:p>
        </w:tc>
        <w:tc>
          <w:tcPr>
            <w:tcW w:type="dxa" w:w="960"/>
          </w:tcPr>
          <w:p>
            <w:r>
              <w:t>Documentos no actualizados a tiempo</w:t>
            </w:r>
          </w:p>
        </w:tc>
        <w:tc>
          <w:tcPr>
            <w:tcW w:type="dxa" w:w="960"/>
          </w:tcPr>
          <w:p>
            <w:r>
              <w:t>LC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Revisar avances semanales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23/09/2025</w:t>
            </w:r>
          </w:p>
        </w:tc>
      </w:tr>
      <w:tr>
        <w:tc>
          <w:tcPr>
            <w:tcW w:type="dxa" w:w="960"/>
          </w:tcPr>
          <w:p>
            <w:r>
              <w:t>R5</w:t>
            </w:r>
          </w:p>
        </w:tc>
        <w:tc>
          <w:tcPr>
            <w:tcW w:type="dxa" w:w="960"/>
          </w:tcPr>
          <w:p>
            <w:r>
              <w:t>Desarrollo</w:t>
            </w:r>
          </w:p>
        </w:tc>
        <w:tc>
          <w:tcPr>
            <w:tcW w:type="dxa" w:w="960"/>
          </w:tcPr>
          <w:p>
            <w:r>
              <w:t>Desarrollo Página Web</w:t>
            </w:r>
          </w:p>
        </w:tc>
        <w:tc>
          <w:tcPr>
            <w:tcW w:type="dxa" w:w="960"/>
          </w:tcPr>
          <w:p>
            <w:r>
              <w:t>Fallas en la implementación de módulos</w:t>
            </w:r>
          </w:p>
        </w:tc>
        <w:tc>
          <w:tcPr>
            <w:tcW w:type="dxa" w:w="960"/>
          </w:tcPr>
          <w:p>
            <w:r>
              <w:t>LD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Validar cumplimiento de entregables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02/09/2025</w:t>
            </w:r>
          </w:p>
        </w:tc>
      </w:tr>
      <w:tr>
        <w:tc>
          <w:tcPr>
            <w:tcW w:type="dxa" w:w="960"/>
          </w:tcPr>
          <w:p>
            <w:r>
              <w:t>R5</w:t>
            </w:r>
          </w:p>
        </w:tc>
        <w:tc>
          <w:tcPr>
            <w:tcW w:type="dxa" w:w="960"/>
          </w:tcPr>
          <w:p>
            <w:r>
              <w:t>Desarrollo</w:t>
            </w:r>
          </w:p>
        </w:tc>
        <w:tc>
          <w:tcPr>
            <w:tcW w:type="dxa" w:w="960"/>
          </w:tcPr>
          <w:p>
            <w:r>
              <w:t>Desarrollo Página Web</w:t>
            </w:r>
          </w:p>
        </w:tc>
        <w:tc>
          <w:tcPr>
            <w:tcW w:type="dxa" w:w="960"/>
          </w:tcPr>
          <w:p>
            <w:r>
              <w:t>Fallas en la implementación de módulos</w:t>
            </w:r>
          </w:p>
        </w:tc>
        <w:tc>
          <w:tcPr>
            <w:tcW w:type="dxa" w:w="960"/>
          </w:tcPr>
          <w:p>
            <w:r>
              <w:t>LD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Validar cumplimiento de entregables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09/09/2025</w:t>
            </w:r>
          </w:p>
        </w:tc>
      </w:tr>
      <w:tr>
        <w:tc>
          <w:tcPr>
            <w:tcW w:type="dxa" w:w="960"/>
          </w:tcPr>
          <w:p>
            <w:r>
              <w:t>R5</w:t>
            </w:r>
          </w:p>
        </w:tc>
        <w:tc>
          <w:tcPr>
            <w:tcW w:type="dxa" w:w="960"/>
          </w:tcPr>
          <w:p>
            <w:r>
              <w:t>Desarrollo</w:t>
            </w:r>
          </w:p>
        </w:tc>
        <w:tc>
          <w:tcPr>
            <w:tcW w:type="dxa" w:w="960"/>
          </w:tcPr>
          <w:p>
            <w:r>
              <w:t>Desarrollo Página Web</w:t>
            </w:r>
          </w:p>
        </w:tc>
        <w:tc>
          <w:tcPr>
            <w:tcW w:type="dxa" w:w="960"/>
          </w:tcPr>
          <w:p>
            <w:r>
              <w:t>Fallas en la implementación de módulos</w:t>
            </w:r>
          </w:p>
        </w:tc>
        <w:tc>
          <w:tcPr>
            <w:tcW w:type="dxa" w:w="960"/>
          </w:tcPr>
          <w:p>
            <w:r>
              <w:t>LD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Validar cumplimiento de entregables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16/09/2025</w:t>
            </w:r>
          </w:p>
        </w:tc>
      </w:tr>
      <w:tr>
        <w:tc>
          <w:tcPr>
            <w:tcW w:type="dxa" w:w="960"/>
          </w:tcPr>
          <w:p>
            <w:r>
              <w:t>R5</w:t>
            </w:r>
          </w:p>
        </w:tc>
        <w:tc>
          <w:tcPr>
            <w:tcW w:type="dxa" w:w="960"/>
          </w:tcPr>
          <w:p>
            <w:r>
              <w:t>Desarrollo</w:t>
            </w:r>
          </w:p>
        </w:tc>
        <w:tc>
          <w:tcPr>
            <w:tcW w:type="dxa" w:w="960"/>
          </w:tcPr>
          <w:p>
            <w:r>
              <w:t>Desarrollo Página Web</w:t>
            </w:r>
          </w:p>
        </w:tc>
        <w:tc>
          <w:tcPr>
            <w:tcW w:type="dxa" w:w="960"/>
          </w:tcPr>
          <w:p>
            <w:r>
              <w:t>Fallas en la implementación de módulos</w:t>
            </w:r>
          </w:p>
        </w:tc>
        <w:tc>
          <w:tcPr>
            <w:tcW w:type="dxa" w:w="960"/>
          </w:tcPr>
          <w:p>
            <w:r>
              <w:t>LD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Validar cumplimiento de entregables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23/09/2025</w:t>
            </w:r>
          </w:p>
        </w:tc>
      </w:tr>
      <w:tr>
        <w:tc>
          <w:tcPr>
            <w:tcW w:type="dxa" w:w="960"/>
          </w:tcPr>
          <w:p>
            <w:r>
              <w:t>R6</w:t>
            </w:r>
          </w:p>
        </w:tc>
        <w:tc>
          <w:tcPr>
            <w:tcW w:type="dxa" w:w="960"/>
          </w:tcPr>
          <w:p>
            <w:r>
              <w:t>Pruebas</w:t>
            </w:r>
          </w:p>
        </w:tc>
        <w:tc>
          <w:tcPr>
            <w:tcW w:type="dxa" w:w="960"/>
          </w:tcPr>
          <w:p>
            <w:r>
              <w:t>Pruebas de calidad</w:t>
            </w:r>
          </w:p>
        </w:tc>
        <w:tc>
          <w:tcPr>
            <w:tcW w:type="dxa" w:w="960"/>
          </w:tcPr>
          <w:p>
            <w:r>
              <w:t>Errores no detectados en validación</w:t>
            </w:r>
          </w:p>
        </w:tc>
        <w:tc>
          <w:tcPr>
            <w:tcW w:type="dxa" w:w="960"/>
          </w:tcPr>
          <w:p>
            <w:r>
              <w:t>LC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Realizar pruebas intermedias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02/09/2025</w:t>
            </w:r>
          </w:p>
        </w:tc>
      </w:tr>
      <w:tr>
        <w:tc>
          <w:tcPr>
            <w:tcW w:type="dxa" w:w="960"/>
          </w:tcPr>
          <w:p>
            <w:r>
              <w:t>R6</w:t>
            </w:r>
          </w:p>
        </w:tc>
        <w:tc>
          <w:tcPr>
            <w:tcW w:type="dxa" w:w="960"/>
          </w:tcPr>
          <w:p>
            <w:r>
              <w:t>Pruebas</w:t>
            </w:r>
          </w:p>
        </w:tc>
        <w:tc>
          <w:tcPr>
            <w:tcW w:type="dxa" w:w="960"/>
          </w:tcPr>
          <w:p>
            <w:r>
              <w:t>Pruebas de calidad</w:t>
            </w:r>
          </w:p>
        </w:tc>
        <w:tc>
          <w:tcPr>
            <w:tcW w:type="dxa" w:w="960"/>
          </w:tcPr>
          <w:p>
            <w:r>
              <w:t>Errores no detectados en validación</w:t>
            </w:r>
          </w:p>
        </w:tc>
        <w:tc>
          <w:tcPr>
            <w:tcW w:type="dxa" w:w="960"/>
          </w:tcPr>
          <w:p>
            <w:r>
              <w:t>LC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Realizar pruebas intermedias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09/09/2025</w:t>
            </w:r>
          </w:p>
        </w:tc>
      </w:tr>
      <w:tr>
        <w:tc>
          <w:tcPr>
            <w:tcW w:type="dxa" w:w="960"/>
          </w:tcPr>
          <w:p>
            <w:r>
              <w:t>R6</w:t>
            </w:r>
          </w:p>
        </w:tc>
        <w:tc>
          <w:tcPr>
            <w:tcW w:type="dxa" w:w="960"/>
          </w:tcPr>
          <w:p>
            <w:r>
              <w:t>Pruebas</w:t>
            </w:r>
          </w:p>
        </w:tc>
        <w:tc>
          <w:tcPr>
            <w:tcW w:type="dxa" w:w="960"/>
          </w:tcPr>
          <w:p>
            <w:r>
              <w:t>Pruebas de calidad</w:t>
            </w:r>
          </w:p>
        </w:tc>
        <w:tc>
          <w:tcPr>
            <w:tcW w:type="dxa" w:w="960"/>
          </w:tcPr>
          <w:p>
            <w:r>
              <w:t>Errores no detectados en validación</w:t>
            </w:r>
          </w:p>
        </w:tc>
        <w:tc>
          <w:tcPr>
            <w:tcW w:type="dxa" w:w="960"/>
          </w:tcPr>
          <w:p>
            <w:r>
              <w:t>LC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Realizar pruebas intermedias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16/09/2025</w:t>
            </w:r>
          </w:p>
        </w:tc>
      </w:tr>
      <w:tr>
        <w:tc>
          <w:tcPr>
            <w:tcW w:type="dxa" w:w="960"/>
          </w:tcPr>
          <w:p>
            <w:r>
              <w:t>R6</w:t>
            </w:r>
          </w:p>
        </w:tc>
        <w:tc>
          <w:tcPr>
            <w:tcW w:type="dxa" w:w="960"/>
          </w:tcPr>
          <w:p>
            <w:r>
              <w:t>Pruebas</w:t>
            </w:r>
          </w:p>
        </w:tc>
        <w:tc>
          <w:tcPr>
            <w:tcW w:type="dxa" w:w="960"/>
          </w:tcPr>
          <w:p>
            <w:r>
              <w:t>Pruebas de calidad</w:t>
            </w:r>
          </w:p>
        </w:tc>
        <w:tc>
          <w:tcPr>
            <w:tcW w:type="dxa" w:w="960"/>
          </w:tcPr>
          <w:p>
            <w:r>
              <w:t>Errores no detectados en validación</w:t>
            </w:r>
          </w:p>
        </w:tc>
        <w:tc>
          <w:tcPr>
            <w:tcW w:type="dxa" w:w="960"/>
          </w:tcPr>
          <w:p>
            <w:r>
              <w:t>LC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Realizar pruebas intermedias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23/09/2025</w:t>
            </w:r>
          </w:p>
        </w:tc>
      </w:tr>
      <w:tr>
        <w:tc>
          <w:tcPr>
            <w:tcW w:type="dxa" w:w="960"/>
          </w:tcPr>
          <w:p>
            <w:r>
              <w:t>R7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  <w:tc>
          <w:tcPr>
            <w:tcW w:type="dxa" w:w="960"/>
          </w:tcPr>
          <w:p>
            <w:r>
              <w:t>Entrega final</w:t>
            </w:r>
          </w:p>
        </w:tc>
        <w:tc>
          <w:tcPr>
            <w:tcW w:type="dxa" w:w="960"/>
          </w:tcPr>
          <w:p>
            <w:r>
              <w:t>Retraso en la entrega final del proyecto</w:t>
            </w:r>
          </w:p>
        </w:tc>
        <w:tc>
          <w:tcPr>
            <w:tcW w:type="dxa" w:w="960"/>
          </w:tcPr>
          <w:p>
            <w:r>
              <w:t>LE, LP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Confirmar actualizaciones de documentos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02/09/2025</w:t>
            </w:r>
          </w:p>
        </w:tc>
      </w:tr>
      <w:tr>
        <w:tc>
          <w:tcPr>
            <w:tcW w:type="dxa" w:w="960"/>
          </w:tcPr>
          <w:p>
            <w:r>
              <w:t>R7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  <w:tc>
          <w:tcPr>
            <w:tcW w:type="dxa" w:w="960"/>
          </w:tcPr>
          <w:p>
            <w:r>
              <w:t>Entrega final</w:t>
            </w:r>
          </w:p>
        </w:tc>
        <w:tc>
          <w:tcPr>
            <w:tcW w:type="dxa" w:w="960"/>
          </w:tcPr>
          <w:p>
            <w:r>
              <w:t>Retraso en la entrega final del proyecto</w:t>
            </w:r>
          </w:p>
        </w:tc>
        <w:tc>
          <w:tcPr>
            <w:tcW w:type="dxa" w:w="960"/>
          </w:tcPr>
          <w:p>
            <w:r>
              <w:t>LE, LP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Confirmar actualizaciones de documentos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09/09/2025</w:t>
            </w:r>
          </w:p>
        </w:tc>
      </w:tr>
      <w:tr>
        <w:tc>
          <w:tcPr>
            <w:tcW w:type="dxa" w:w="960"/>
          </w:tcPr>
          <w:p>
            <w:r>
              <w:t>R7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  <w:tc>
          <w:tcPr>
            <w:tcW w:type="dxa" w:w="960"/>
          </w:tcPr>
          <w:p>
            <w:r>
              <w:t>Entrega final</w:t>
            </w:r>
          </w:p>
        </w:tc>
        <w:tc>
          <w:tcPr>
            <w:tcW w:type="dxa" w:w="960"/>
          </w:tcPr>
          <w:p>
            <w:r>
              <w:t>Retraso en la entrega final del proyecto</w:t>
            </w:r>
          </w:p>
        </w:tc>
        <w:tc>
          <w:tcPr>
            <w:tcW w:type="dxa" w:w="960"/>
          </w:tcPr>
          <w:p>
            <w:r>
              <w:t>LE, LP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Confirmar actualizaciones de documentos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16/09/2025</w:t>
            </w:r>
          </w:p>
        </w:tc>
      </w:tr>
      <w:tr>
        <w:tc>
          <w:tcPr>
            <w:tcW w:type="dxa" w:w="960"/>
          </w:tcPr>
          <w:p>
            <w:r>
              <w:t>R7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  <w:tc>
          <w:tcPr>
            <w:tcW w:type="dxa" w:w="960"/>
          </w:tcPr>
          <w:p>
            <w:r>
              <w:t>Entrega final</w:t>
            </w:r>
          </w:p>
        </w:tc>
        <w:tc>
          <w:tcPr>
            <w:tcW w:type="dxa" w:w="960"/>
          </w:tcPr>
          <w:p>
            <w:r>
              <w:t>Retraso en la entrega final del proyecto</w:t>
            </w:r>
          </w:p>
        </w:tc>
        <w:tc>
          <w:tcPr>
            <w:tcW w:type="dxa" w:w="960"/>
          </w:tcPr>
          <w:p>
            <w:r>
              <w:t>LE, LP</w:t>
            </w:r>
          </w:p>
        </w:tc>
        <w:tc>
          <w:tcPr>
            <w:tcW w:type="dxa" w:w="960"/>
          </w:tcPr>
          <w:p>
            <w:r>
              <w:t>Abierto</w:t>
            </w:r>
          </w:p>
        </w:tc>
        <w:tc>
          <w:tcPr>
            <w:tcW w:type="dxa" w:w="960"/>
          </w:tcPr>
          <w:p>
            <w:r>
              <w:t>Confirmar actualizaciones de documentos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23/09/2025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